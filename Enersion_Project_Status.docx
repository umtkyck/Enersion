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Enersion Linux Application - Project Status</w:t>
      </w:r>
    </w:p>
    <w:p>
      <w:pPr>
        <w:pStyle w:val="Heading1"/>
      </w:pPr>
      <w:r>
        <w:t>Document Information</w:t>
      </w:r>
    </w:p>
    <w:p>
      <w:pPr>
        <w:pStyle w:val="ListBullet"/>
      </w:pPr>
      <w:r>
        <w:t>**Last Updated:** December 16, 2024</w:t>
      </w:r>
    </w:p>
    <w:p>
      <w:pPr>
        <w:pStyle w:val="ListBullet"/>
      </w:pPr>
      <w:r>
        <w:t>**Version:** 2.0</w:t>
      </w:r>
    </w:p>
    <w:p>
      <w:pPr>
        <w:pStyle w:val="ListBullet"/>
      </w:pPr>
      <w:r>
        <w:t>**Status:** Active Development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Executive Summary</w:t>
      </w:r>
    </w:p>
    <w:p>
      <w:r>
        <w:t>The Enersion Linux Application is the enterprise-level software component designed to run on the MYIR STM32MP257 Linux board. It provides a modern HMI interface for monitoring and controlling Digital I/O and Analog systems via RS485 communication.</w:t>
      </w:r>
    </w:p>
    <w:p>
      <w:pPr>
        <w:pStyle w:val="Heading2"/>
      </w:pPr>
      <w:r>
        <w:t>Quick Stats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HAL Layer (C)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[OK]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Protocol Layer (C)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[OK] Complete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HAL Layer (Python)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[OK]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Protocol Layer (Python)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[OK] Complete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GUI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[OK] Ready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Qt/QML GUI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[OK] Code Complete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90%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Unit 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[OK] Framework Ready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70%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[OK] Complete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100%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Project Goals</w:t>
      </w:r>
    </w:p>
    <w:p>
      <w:pPr>
        <w:pStyle w:val="Heading2"/>
      </w:pPr>
      <w:r>
        <w:t>Primary Objectives</w:t>
      </w:r>
    </w:p>
    <w:p>
      <w:pPr>
        <w:pStyle w:val="ListNumber"/>
      </w:pPr>
      <w:r>
        <w:t>Create RS485 communication infrastructure for Linux userspace</w:t>
      </w:r>
    </w:p>
    <w:p>
      <w:pPr>
        <w:pStyle w:val="ListNumber"/>
      </w:pPr>
      <w:r>
        <w:t>Implement Enersion protocol for DI/DO controllers</w:t>
      </w:r>
    </w:p>
    <w:p>
      <w:pPr>
        <w:pStyle w:val="ListNumber"/>
      </w:pPr>
      <w:r>
        <w:t>Develop modern, touch-friendly HMI interface</w:t>
      </w:r>
    </w:p>
    <w:p>
      <w:pPr>
        <w:pStyle w:val="ListNumber"/>
      </w:pPr>
      <w:r>
        <w:t>Support 64 Digital Inputs and 64 Digital Outputs</w:t>
      </w:r>
    </w:p>
    <w:p>
      <w:pPr>
        <w:pStyle w:val="ListNumber"/>
      </w:pPr>
      <w:r>
        <w:t>Support 16 Analog Inputs (4-20mA)</w:t>
      </w:r>
    </w:p>
    <w:p>
      <w:pPr>
        <w:pStyle w:val="Heading2"/>
      </w:pPr>
      <w:r>
        <w:t>Quality Requirements</w:t>
      </w:r>
    </w:p>
    <w:p>
      <w:pPr>
        <w:pStyle w:val="ListBullet"/>
      </w:pPr>
      <w:r>
        <w:t>MISRA C:2012 compliant code style</w:t>
      </w:r>
    </w:p>
    <w:p>
      <w:pPr>
        <w:pStyle w:val="ListBullet"/>
      </w:pPr>
      <w:r>
        <w:t>Layered architecture</w:t>
      </w:r>
    </w:p>
    <w:p>
      <w:pPr>
        <w:pStyle w:val="ListBullet"/>
      </w:pPr>
      <w:r>
        <w:t>Unit test coverage</w:t>
      </w:r>
    </w:p>
    <w:p>
      <w:pPr>
        <w:pStyle w:val="ListBullet"/>
      </w:pPr>
      <w:r>
        <w:t>Comprehensive documentation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Hardware Configuration</w:t>
      </w:r>
    </w:p>
    <w:p>
      <w:pPr>
        <w:pStyle w:val="Heading2"/>
      </w:pPr>
      <w:r>
        <w:t>Target Platform</w:t>
      </w:r>
    </w:p>
    <w:p>
      <w:pPr>
        <w:pStyle w:val="NoSpacing"/>
        <w:ind w:left="432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000000"/>
          <w:sz w:val="18"/>
        </w:rPr>
        <w:t>│           MYIR MYD-LD25X                    │</w:t>
        <w:br/>
      </w:r>
      <w:r>
        <w:rPr>
          <w:rFonts w:ascii="Consolas" w:hAnsi="Consolas"/>
          <w:color w:val="000000"/>
          <w:sz w:val="18"/>
        </w:rPr>
        <w:t>│           STM32MP257                         │</w:t>
        <w:br/>
      </w:r>
      <w:r>
        <w:rPr>
          <w:rFonts w:ascii="Consolas" w:hAnsi="Consolas"/>
          <w:color w:val="000000"/>
          <w:sz w:val="18"/>
        </w:rPr>
        <w:t>├─────────────────────────────────────────────┤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000000"/>
          <w:sz w:val="18"/>
        </w:rPr>
        <w:t>│  CPU:        Dual Cortex-A35 @ 1.5GHz       │</w:t>
        <w:br/>
      </w:r>
      <w:r>
        <w:rPr>
          <w:rFonts w:ascii="Consolas" w:hAnsi="Consolas"/>
          <w:color w:val="000000"/>
          <w:sz w:val="18"/>
        </w:rPr>
        <w:t>│  Co-proc:    Cortex-M33 @ 250MHz            │</w:t>
        <w:br/>
      </w:r>
      <w:r>
        <w:rPr>
          <w:rFonts w:ascii="Consolas" w:hAnsi="Consolas"/>
          <w:color w:val="000000"/>
          <w:sz w:val="18"/>
        </w:rPr>
        <w:t>│  RAM:        1GB DDR4                        │</w:t>
        <w:br/>
      </w:r>
      <w:r>
        <w:rPr>
          <w:rFonts w:ascii="Consolas" w:hAnsi="Consolas"/>
          <w:color w:val="000000"/>
          <w:sz w:val="18"/>
        </w:rPr>
        <w:t>│  Storage:    8GB eMMC                        │</w:t>
        <w:br/>
      </w:r>
      <w:r>
        <w:rPr>
          <w:rFonts w:ascii="Consolas" w:hAnsi="Consolas"/>
          <w:color w:val="000000"/>
          <w:sz w:val="18"/>
        </w:rPr>
        <w:t>│  OS:         OpenSTLinux                     │</w:t>
        <w:br/>
      </w:r>
      <w:r>
        <w:rPr>
          <w:rFonts w:ascii="Consolas" w:hAnsi="Consolas"/>
          <w:color w:val="000000"/>
          <w:sz w:val="18"/>
        </w:rPr>
        <w:t>│  Display:    HDMI (Touchscreen)             │</w:t>
        <w:br/>
      </w:r>
      <w:r>
        <w:rPr>
          <w:rFonts w:ascii="Consolas" w:hAnsi="Consolas"/>
          <w:color w:val="000000"/>
          <w:sz w:val="18"/>
        </w:rPr>
        <w:t>├─────────────────────────────────────────────┤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000000"/>
          <w:sz w:val="18"/>
        </w:rPr>
        <w:t>│  Network:                                    │</w:t>
        <w:br/>
      </w:r>
      <w:r>
        <w:rPr>
          <w:rFonts w:ascii="Consolas" w:hAnsi="Consolas"/>
          <w:color w:val="000000"/>
          <w:sz w:val="18"/>
        </w:rPr>
        <w:t>│    IP:       192.168.0.10                   │</w:t>
        <w:br/>
      </w:r>
      <w:r>
        <w:rPr>
          <w:rFonts w:ascii="Consolas" w:hAnsi="Consolas"/>
          <w:color w:val="000000"/>
          <w:sz w:val="18"/>
        </w:rPr>
        <w:t>│    User:     root                            │</w:t>
        <w:br/>
      </w:r>
      <w:r>
        <w:rPr>
          <w:rFonts w:ascii="Consolas" w:hAnsi="Consolas"/>
          <w:color w:val="000000"/>
          <w:sz w:val="18"/>
        </w:rPr>
        <w:t>│    Password: 123                             │</w:t>
        <w:br/>
      </w:r>
      <w:r>
        <w:rPr>
          <w:rFonts w:ascii="Consolas" w:hAnsi="Consolas"/>
          <w:color w:val="000000"/>
          <w:sz w:val="18"/>
        </w:rPr>
        <w:t>├─────────────────────────────────────────────┤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000000"/>
          <w:sz w:val="18"/>
        </w:rPr>
        <w:t>│  RS485:                                      │</w:t>
        <w:br/>
      </w:r>
      <w:r>
        <w:rPr>
          <w:rFonts w:ascii="Consolas" w:hAnsi="Consolas"/>
          <w:color w:val="000000"/>
          <w:sz w:val="18"/>
        </w:rPr>
        <w:t>│    Device:   /dev/ttySTM9                   │</w:t>
        <w:br/>
      </w:r>
      <w:r>
        <w:rPr>
          <w:rFonts w:ascii="Consolas" w:hAnsi="Consolas"/>
          <w:color w:val="000000"/>
          <w:sz w:val="18"/>
        </w:rPr>
        <w:t>│    Baud:     115200                          │</w:t>
        <w:br/>
      </w:r>
      <w:r>
        <w:rPr>
          <w:rFonts w:ascii="Consolas" w:hAnsi="Consolas"/>
          <w:color w:val="000000"/>
          <w:sz w:val="18"/>
        </w:rPr>
        <w:t>│    GPIO:     PI10 (138) - Direction         │</w:t>
        <w:br/>
      </w:r>
      <w:r>
        <w:rPr>
          <w:rFonts w:ascii="Consolas" w:hAnsi="Consolas"/>
          <w:color w:val="000000"/>
          <w:sz w:val="18"/>
        </w:rPr>
        <w:t>│    Connector: J2 (pins 5,6)                 │</w:t>
        <w:br/>
      </w:r>
      <w:r>
        <w:rPr>
          <w:rFonts w:ascii="Consolas" w:hAnsi="Consolas"/>
          <w:color w:val="000000"/>
          <w:sz w:val="18"/>
        </w:rPr>
        <w:t>└─────────────────────────────────────────────┘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Hardware Verification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SSH Connection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[OK] Verified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`ssh root@192.168.0.10`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Serial Port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[OK] Present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`/dev/ttySTM9` exists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GPIO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[OK] Working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GPIO 138 exported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Qt5 Libraries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[OK] Installed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v5.15.13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[OK] Available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v3.x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pip/pyserial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[WIP] To Install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`pip3 install pyserial flask`</w:t>
            </w:r>
          </w:p>
        </w:tc>
      </w:tr>
    </w:tbl>
    <w:p/>
    <w:p>
      <w:pPr>
        <w:pStyle w:val="Heading2"/>
      </w:pPr>
      <w:r>
        <w:t>RS485 Direction Control</w:t>
      </w:r>
    </w:p>
    <w:p>
      <w:pPr>
        <w:pStyle w:val="NoSpacing"/>
        <w:ind w:left="432"/>
      </w:pPr>
      <w:r>
        <w:rPr>
          <w:rFonts w:ascii="Consolas" w:hAnsi="Consolas"/>
          <w:color w:val="000000"/>
          <w:sz w:val="18"/>
        </w:rPr>
        <w:t>GPIO 138 (PI10) Configuration:</w:t>
        <w:br/>
      </w:r>
      <w:r>
        <w:rPr>
          <w:rFonts w:ascii="Consolas" w:hAnsi="Consolas"/>
          <w:color w:val="000000"/>
          <w:sz w:val="18"/>
        </w:rPr>
        <w:t>─────────────────────────────────────────</w:t>
        <w:br/>
      </w:r>
      <w:r>
        <w:rPr>
          <w:rFonts w:ascii="Consolas" w:hAnsi="Consolas"/>
          <w:color w:val="000000"/>
          <w:sz w:val="18"/>
        </w:rPr>
        <w:t># Export GPIO</w:t>
        <w:br/>
      </w:r>
      <w:r>
        <w:rPr>
          <w:rFonts w:ascii="Consolas" w:hAnsi="Consolas"/>
          <w:color w:val="000000"/>
          <w:sz w:val="18"/>
        </w:rPr>
        <w:t>echo 138 &gt; /sys/class/gpio/export</w:t>
        <w:br/>
      </w:r>
      <w:r>
        <w:rPr>
          <w:rFonts w:ascii="Consolas" w:hAnsi="Consolas"/>
          <w:color w:val="000000"/>
          <w:sz w:val="18"/>
        </w:rPr>
        <w:t>echo out &gt; /sys/class/gpio/gpio138/direction</w:t>
        <w:br/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t># Transmit Mode (HIGH)</w:t>
        <w:br/>
      </w:r>
      <w:r>
        <w:rPr>
          <w:rFonts w:ascii="Consolas" w:hAnsi="Consolas"/>
          <w:color w:val="000000"/>
          <w:sz w:val="18"/>
        </w:rPr>
        <w:t>echo 1 &gt; /sys/class/gpio/gpio138/value</w:t>
        <w:br/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t xml:space="preserve"># Receive Mode (LOW)  </w:t>
        <w:br/>
      </w:r>
      <w:r>
        <w:rPr>
          <w:rFonts w:ascii="Consolas" w:hAnsi="Consolas"/>
          <w:color w:val="000000"/>
          <w:sz w:val="18"/>
        </w:rPr>
        <w:t>echo 0 &gt; /sys/class/gpio/gpio138/value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Code Structure</w:t>
      </w:r>
    </w:p>
    <w:p>
      <w:pPr>
        <w:pStyle w:val="NoSpacing"/>
        <w:ind w:left="432"/>
      </w:pPr>
      <w:r>
        <w:rPr>
          <w:rFonts w:ascii="Consolas" w:hAnsi="Consolas"/>
          <w:color w:val="000000"/>
          <w:sz w:val="18"/>
        </w:rPr>
        <w:t>LinuxApp/</w:t>
        <w:br/>
      </w:r>
      <w:r>
        <w:rPr>
          <w:rFonts w:ascii="Consolas" w:hAnsi="Consolas"/>
          <w:color w:val="000000"/>
          <w:sz w:val="18"/>
        </w:rPr>
        <w:t>├── CMakeLists.txt              # Build configuration</w:t>
        <w:br/>
      </w:r>
      <w:r>
        <w:rPr>
          <w:rFonts w:ascii="Consolas" w:hAnsi="Consolas"/>
          <w:color w:val="000000"/>
          <w:sz w:val="18"/>
        </w:rPr>
        <w:t>├── README.md                   # Project documentation</w:t>
        <w:br/>
      </w:r>
      <w:r>
        <w:rPr>
          <w:rFonts w:ascii="Consolas" w:hAnsi="Consolas"/>
          <w:color w:val="000000"/>
          <w:sz w:val="18"/>
        </w:rPr>
        <w:t>├── PROJECT_STATUS.md           # This file</w:t>
        <w:br/>
      </w:r>
      <w:r>
        <w:rPr>
          <w:rFonts w:ascii="Consolas" w:hAnsi="Consolas"/>
          <w:color w:val="000000"/>
          <w:sz w:val="18"/>
        </w:rPr>
        <w:t>├── MYIR_CONNECTION.md          # Connection guide</w:t>
        <w:br/>
      </w:r>
      <w:r>
        <w:rPr>
          <w:rFonts w:ascii="Consolas" w:hAnsi="Consolas"/>
          <w:color w:val="000000"/>
          <w:sz w:val="18"/>
        </w:rPr>
        <w:t>│</w:t>
        <w:br/>
      </w:r>
      <w:r>
        <w:rPr>
          <w:rFonts w:ascii="Consolas" w:hAnsi="Consolas"/>
          <w:color w:val="000000"/>
          <w:sz w:val="18"/>
        </w:rPr>
        <w:t>├── python/                     # Python implementation</w:t>
        <w:br/>
      </w:r>
      <w:r>
        <w:rPr>
          <w:rFonts w:ascii="Consolas" w:hAnsi="Consolas"/>
          <w:color w:val="000000"/>
          <w:sz w:val="18"/>
        </w:rPr>
        <w:t>│   ├── web_app.py             # ✅ Web GUI server</w:t>
        <w:br/>
      </w:r>
      <w:r>
        <w:rPr>
          <w:rFonts w:ascii="Consolas" w:hAnsi="Consolas"/>
          <w:color w:val="000000"/>
          <w:sz w:val="18"/>
        </w:rPr>
        <w:t>│   ├── app.py                 # Tkinter GUI (deprecated)</w:t>
        <w:br/>
      </w:r>
      <w:r>
        <w:rPr>
          <w:rFonts w:ascii="Consolas" w:hAnsi="Consolas"/>
          <w:color w:val="000000"/>
          <w:sz w:val="18"/>
        </w:rPr>
        <w:t>│   ├── requirements.txt       # Dependencies</w:t>
        <w:br/>
      </w:r>
      <w:r>
        <w:rPr>
          <w:rFonts w:ascii="Consolas" w:hAnsi="Consolas"/>
          <w:color w:val="000000"/>
          <w:sz w:val="18"/>
        </w:rPr>
        <w:t>│   ├── run.sh                 # Linux launcher</w:t>
        <w:br/>
      </w:r>
      <w:r>
        <w:rPr>
          <w:rFonts w:ascii="Consolas" w:hAnsi="Consolas"/>
          <w:color w:val="000000"/>
          <w:sz w:val="18"/>
        </w:rPr>
        <w:t>│   ├── run.bat                # Windows launcher</w:t>
        <w:br/>
      </w:r>
      <w:r>
        <w:rPr>
          <w:rFonts w:ascii="Consolas" w:hAnsi="Consolas"/>
          <w:color w:val="000000"/>
          <w:sz w:val="18"/>
        </w:rPr>
        <w:t>│   │</w:t>
        <w:br/>
      </w:r>
      <w:r>
        <w:rPr>
          <w:rFonts w:ascii="Consolas" w:hAnsi="Consolas"/>
          <w:color w:val="000000"/>
          <w:sz w:val="18"/>
        </w:rPr>
        <w:t>│   ├── hal/</w:t>
        <w:br/>
      </w:r>
      <w:r>
        <w:rPr>
          <w:rFonts w:ascii="Consolas" w:hAnsi="Consolas"/>
          <w:color w:val="000000"/>
          <w:sz w:val="18"/>
        </w:rPr>
        <w:t>│   │   ├── __init__.py</w:t>
        <w:br/>
      </w:r>
      <w:r>
        <w:rPr>
          <w:rFonts w:ascii="Consolas" w:hAnsi="Consolas"/>
          <w:color w:val="000000"/>
          <w:sz w:val="18"/>
        </w:rPr>
        <w:t>│   │   └── rs485.py           # ✅ RS485 HAL</w:t>
        <w:br/>
      </w:r>
      <w:r>
        <w:rPr>
          <w:rFonts w:ascii="Consolas" w:hAnsi="Consolas"/>
          <w:color w:val="000000"/>
          <w:sz w:val="18"/>
        </w:rPr>
        <w:t>│   │</w:t>
        <w:br/>
      </w:r>
      <w:r>
        <w:rPr>
          <w:rFonts w:ascii="Consolas" w:hAnsi="Consolas"/>
          <w:color w:val="000000"/>
          <w:sz w:val="18"/>
        </w:rPr>
        <w:t>│   ├── protocol/</w:t>
        <w:br/>
      </w:r>
      <w:r>
        <w:rPr>
          <w:rFonts w:ascii="Consolas" w:hAnsi="Consolas"/>
          <w:color w:val="000000"/>
          <w:sz w:val="18"/>
        </w:rPr>
        <w:t>│   │   ├── __init__.py</w:t>
        <w:br/>
      </w:r>
      <w:r>
        <w:rPr>
          <w:rFonts w:ascii="Consolas" w:hAnsi="Consolas"/>
          <w:color w:val="000000"/>
          <w:sz w:val="18"/>
        </w:rPr>
        <w:t>│   │   └── enersion.py        # ✅ Protocol impl</w:t>
        <w:br/>
      </w:r>
      <w:r>
        <w:rPr>
          <w:rFonts w:ascii="Consolas" w:hAnsi="Consolas"/>
          <w:color w:val="000000"/>
          <w:sz w:val="18"/>
        </w:rPr>
        <w:t>│   │</w:t>
        <w:br/>
      </w:r>
      <w:r>
        <w:rPr>
          <w:rFonts w:ascii="Consolas" w:hAnsi="Consolas"/>
          <w:color w:val="000000"/>
          <w:sz w:val="18"/>
        </w:rPr>
        <w:t>│   └── gui/</w:t>
        <w:br/>
      </w:r>
      <w:r>
        <w:rPr>
          <w:rFonts w:ascii="Consolas" w:hAnsi="Consolas"/>
          <w:color w:val="000000"/>
          <w:sz w:val="18"/>
        </w:rPr>
        <w:t>│       ├── __init__.py</w:t>
        <w:br/>
      </w:r>
      <w:r>
        <w:rPr>
          <w:rFonts w:ascii="Consolas" w:hAnsi="Consolas"/>
          <w:color w:val="000000"/>
          <w:sz w:val="18"/>
        </w:rPr>
        <w:t>│       ├── theme.py           # UI theme</w:t>
        <w:br/>
      </w:r>
      <w:r>
        <w:rPr>
          <w:rFonts w:ascii="Consolas" w:hAnsi="Consolas"/>
          <w:color w:val="000000"/>
          <w:sz w:val="18"/>
        </w:rPr>
        <w:t>│       └── widgets.py         # Custom widgets</w:t>
        <w:br/>
      </w:r>
      <w:r>
        <w:rPr>
          <w:rFonts w:ascii="Consolas" w:hAnsi="Consolas"/>
          <w:color w:val="000000"/>
          <w:sz w:val="18"/>
        </w:rPr>
        <w:t>│</w:t>
        <w:br/>
      </w:r>
      <w:r>
        <w:rPr>
          <w:rFonts w:ascii="Consolas" w:hAnsi="Consolas"/>
          <w:color w:val="000000"/>
          <w:sz w:val="18"/>
        </w:rPr>
        <w:t>├── src/                        # C/C++ implementation</w:t>
        <w:br/>
      </w:r>
      <w:r>
        <w:rPr>
          <w:rFonts w:ascii="Consolas" w:hAnsi="Consolas"/>
          <w:color w:val="000000"/>
          <w:sz w:val="18"/>
        </w:rPr>
        <w:t>│   ├── hal/                   # Hardware Abstraction</w:t>
        <w:br/>
      </w:r>
      <w:r>
        <w:rPr>
          <w:rFonts w:ascii="Consolas" w:hAnsi="Consolas"/>
          <w:color w:val="000000"/>
          <w:sz w:val="18"/>
        </w:rPr>
        <w:t>│   │   ├── rs485_types.h</w:t>
        <w:br/>
      </w:r>
      <w:r>
        <w:rPr>
          <w:rFonts w:ascii="Consolas" w:hAnsi="Consolas"/>
          <w:color w:val="000000"/>
          <w:sz w:val="18"/>
        </w:rPr>
        <w:t>│   │   ├── rs485_serial.h/c   # ✅ Serial port</w:t>
        <w:br/>
      </w:r>
      <w:r>
        <w:rPr>
          <w:rFonts w:ascii="Consolas" w:hAnsi="Consolas"/>
          <w:color w:val="000000"/>
          <w:sz w:val="18"/>
        </w:rPr>
        <w:t>│   │   └── rs485_gpio.h/c     # ✅ GPIO control</w:t>
        <w:br/>
      </w:r>
      <w:r>
        <w:rPr>
          <w:rFonts w:ascii="Consolas" w:hAnsi="Consolas"/>
          <w:color w:val="000000"/>
          <w:sz w:val="18"/>
        </w:rPr>
        <w:t>│   │</w:t>
        <w:br/>
      </w:r>
      <w:r>
        <w:rPr>
          <w:rFonts w:ascii="Consolas" w:hAnsi="Consolas"/>
          <w:color w:val="000000"/>
          <w:sz w:val="18"/>
        </w:rPr>
        <w:t>│   ├── protocol/              # Communication Protocol</w:t>
        <w:br/>
      </w:r>
      <w:r>
        <w:rPr>
          <w:rFonts w:ascii="Consolas" w:hAnsi="Consolas"/>
          <w:color w:val="000000"/>
          <w:sz w:val="18"/>
        </w:rPr>
        <w:t>│   │   ├── enersion_types.h</w:t>
        <w:br/>
      </w:r>
      <w:r>
        <w:rPr>
          <w:rFonts w:ascii="Consolas" w:hAnsi="Consolas"/>
          <w:color w:val="000000"/>
          <w:sz w:val="18"/>
        </w:rPr>
        <w:t>│   │   ├── enersion_crc.h/c   # ✅ CRC-16</w:t>
        <w:br/>
      </w:r>
      <w:r>
        <w:rPr>
          <w:rFonts w:ascii="Consolas" w:hAnsi="Consolas"/>
          <w:color w:val="000000"/>
          <w:sz w:val="18"/>
        </w:rPr>
        <w:t>│   │   └── enersion_protocol.h/c  # ✅ Packets</w:t>
        <w:br/>
      </w:r>
      <w:r>
        <w:rPr>
          <w:rFonts w:ascii="Consolas" w:hAnsi="Consolas"/>
          <w:color w:val="000000"/>
          <w:sz w:val="18"/>
        </w:rPr>
        <w:t>│   │</w:t>
        <w:br/>
      </w:r>
      <w:r>
        <w:rPr>
          <w:rFonts w:ascii="Consolas" w:hAnsi="Consolas"/>
          <w:color w:val="000000"/>
          <w:sz w:val="18"/>
        </w:rPr>
        <w:t>│   ├── service/               # Business Logic</w:t>
        <w:br/>
      </w:r>
      <w:r>
        <w:rPr>
          <w:rFonts w:ascii="Consolas" w:hAnsi="Consolas"/>
          <w:color w:val="000000"/>
          <w:sz w:val="18"/>
        </w:rPr>
        <w:t>│   │   ├── device_manager.h/cpp</w:t>
        <w:br/>
      </w:r>
      <w:r>
        <w:rPr>
          <w:rFonts w:ascii="Consolas" w:hAnsi="Consolas"/>
          <w:color w:val="000000"/>
          <w:sz w:val="18"/>
        </w:rPr>
        <w:t>│   │   ├── di_service.h/cpp   # ✅ DI service</w:t>
        <w:br/>
      </w:r>
      <w:r>
        <w:rPr>
          <w:rFonts w:ascii="Consolas" w:hAnsi="Consolas"/>
          <w:color w:val="000000"/>
          <w:sz w:val="18"/>
        </w:rPr>
        <w:t>│   │   └── do_service.h/cpp   # ✅ DO service</w:t>
        <w:br/>
      </w:r>
      <w:r>
        <w:rPr>
          <w:rFonts w:ascii="Consolas" w:hAnsi="Consolas"/>
          <w:color w:val="000000"/>
          <w:sz w:val="18"/>
        </w:rPr>
        <w:t>│   │</w:t>
        <w:br/>
      </w:r>
      <w:r>
        <w:rPr>
          <w:rFonts w:ascii="Consolas" w:hAnsi="Consolas"/>
          <w:color w:val="000000"/>
          <w:sz w:val="18"/>
        </w:rPr>
        <w:t>│   ├── app/                   # Qt Application</w:t>
        <w:br/>
      </w:r>
      <w:r>
        <w:rPr>
          <w:rFonts w:ascii="Consolas" w:hAnsi="Consolas"/>
          <w:color w:val="000000"/>
          <w:sz w:val="18"/>
        </w:rPr>
        <w:t>│   │   ├── main.cpp           # Entry point</w:t>
        <w:br/>
      </w:r>
      <w:r>
        <w:rPr>
          <w:rFonts w:ascii="Consolas" w:hAnsi="Consolas"/>
          <w:color w:val="000000"/>
          <w:sz w:val="18"/>
        </w:rPr>
        <w:t>│   │   ├── app_controller.h/cpp</w:t>
        <w:br/>
      </w:r>
      <w:r>
        <w:rPr>
          <w:rFonts w:ascii="Consolas" w:hAnsi="Consolas"/>
          <w:color w:val="000000"/>
          <w:sz w:val="18"/>
        </w:rPr>
        <w:t>│   │   └── models/</w:t>
        <w:br/>
      </w:r>
      <w:r>
        <w:rPr>
          <w:rFonts w:ascii="Consolas" w:hAnsi="Consolas"/>
          <w:color w:val="000000"/>
          <w:sz w:val="18"/>
        </w:rPr>
        <w:t>│   │       ├── connection_model.h/cpp</w:t>
        <w:br/>
      </w:r>
      <w:r>
        <w:rPr>
          <w:rFonts w:ascii="Consolas" w:hAnsi="Consolas"/>
          <w:color w:val="000000"/>
          <w:sz w:val="18"/>
        </w:rPr>
        <w:t>│   │       ├── digital_input_model.h/cpp</w:t>
        <w:br/>
      </w:r>
      <w:r>
        <w:rPr>
          <w:rFonts w:ascii="Consolas" w:hAnsi="Consolas"/>
          <w:color w:val="000000"/>
          <w:sz w:val="18"/>
        </w:rPr>
        <w:t>│   │       └── digital_output_model.h/cpp</w:t>
        <w:br/>
      </w:r>
      <w:r>
        <w:rPr>
          <w:rFonts w:ascii="Consolas" w:hAnsi="Consolas"/>
          <w:color w:val="000000"/>
          <w:sz w:val="18"/>
        </w:rPr>
        <w:t>│   │</w:t>
        <w:br/>
      </w:r>
      <w:r>
        <w:rPr>
          <w:rFonts w:ascii="Consolas" w:hAnsi="Consolas"/>
          <w:color w:val="000000"/>
          <w:sz w:val="18"/>
        </w:rPr>
        <w:t>│   ├── ui/qml/                # QML User Interface</w:t>
        <w:br/>
      </w:r>
      <w:r>
        <w:rPr>
          <w:rFonts w:ascii="Consolas" w:hAnsi="Consolas"/>
          <w:color w:val="000000"/>
          <w:sz w:val="18"/>
        </w:rPr>
        <w:t>│   │   ├── main.qml           # ✅ Main window</w:t>
        <w:br/>
      </w:r>
      <w:r>
        <w:rPr>
          <w:rFonts w:ascii="Consolas" w:hAnsi="Consolas"/>
          <w:color w:val="000000"/>
          <w:sz w:val="18"/>
        </w:rPr>
        <w:t>│   │   ├── Style.qml          # ✅ Theme</w:t>
        <w:br/>
      </w:r>
      <w:r>
        <w:rPr>
          <w:rFonts w:ascii="Consolas" w:hAnsi="Consolas"/>
          <w:color w:val="000000"/>
          <w:sz w:val="18"/>
        </w:rPr>
        <w:t>│   │   ├── qmldir</w:t>
        <w:br/>
      </w:r>
      <w:r>
        <w:rPr>
          <w:rFonts w:ascii="Consolas" w:hAnsi="Consolas"/>
          <w:color w:val="000000"/>
          <w:sz w:val="18"/>
        </w:rPr>
        <w:t>│   │   ├── resources.qrc</w:t>
        <w:br/>
      </w:r>
      <w:r>
        <w:rPr>
          <w:rFonts w:ascii="Consolas" w:hAnsi="Consolas"/>
          <w:color w:val="000000"/>
          <w:sz w:val="18"/>
        </w:rPr>
        <w:t>│   │   ├── components/</w:t>
        <w:br/>
      </w:r>
      <w:r>
        <w:rPr>
          <w:rFonts w:ascii="Consolas" w:hAnsi="Consolas"/>
          <w:color w:val="000000"/>
          <w:sz w:val="18"/>
        </w:rPr>
        <w:t>│   │   │   ├── NavigationBar.qml</w:t>
        <w:br/>
      </w:r>
      <w:r>
        <w:rPr>
          <w:rFonts w:ascii="Consolas" w:hAnsi="Consolas"/>
          <w:color w:val="000000"/>
          <w:sz w:val="18"/>
        </w:rPr>
        <w:t>│   │   │   ├── TopBar.qml</w:t>
        <w:br/>
      </w:r>
      <w:r>
        <w:rPr>
          <w:rFonts w:ascii="Consolas" w:hAnsi="Consolas"/>
          <w:color w:val="000000"/>
          <w:sz w:val="18"/>
        </w:rPr>
        <w:t>│   │   │   ├── Card.qml</w:t>
        <w:br/>
      </w:r>
      <w:r>
        <w:rPr>
          <w:rFonts w:ascii="Consolas" w:hAnsi="Consolas"/>
          <w:color w:val="000000"/>
          <w:sz w:val="18"/>
        </w:rPr>
        <w:t>│   │   │   ├── DioChannel.qml</w:t>
        <w:br/>
      </w:r>
      <w:r>
        <w:rPr>
          <w:rFonts w:ascii="Consolas" w:hAnsi="Consolas"/>
          <w:color w:val="000000"/>
          <w:sz w:val="18"/>
        </w:rPr>
        <w:t>│   │   │   ├── DioGrid.qml</w:t>
        <w:br/>
      </w:r>
      <w:r>
        <w:rPr>
          <w:rFonts w:ascii="Consolas" w:hAnsi="Consolas"/>
          <w:color w:val="000000"/>
          <w:sz w:val="18"/>
        </w:rPr>
        <w:t>│   │   │   └── PrimaryButton.qml</w:t>
        <w:br/>
      </w:r>
      <w:r>
        <w:rPr>
          <w:rFonts w:ascii="Consolas" w:hAnsi="Consolas"/>
          <w:color w:val="000000"/>
          <w:sz w:val="18"/>
        </w:rPr>
        <w:t>│   │   └── pages/</w:t>
        <w:br/>
      </w:r>
      <w:r>
        <w:rPr>
          <w:rFonts w:ascii="Consolas" w:hAnsi="Consolas"/>
          <w:color w:val="000000"/>
          <w:sz w:val="18"/>
        </w:rPr>
        <w:t>│   │       ├── DashboardPage.qml  # ✅</w:t>
        <w:br/>
      </w:r>
      <w:r>
        <w:rPr>
          <w:rFonts w:ascii="Consolas" w:hAnsi="Consolas"/>
          <w:color w:val="000000"/>
          <w:sz w:val="18"/>
        </w:rPr>
        <w:t>│   │       ├── DigitalInputPage.qml  # ✅</w:t>
        <w:br/>
      </w:r>
      <w:r>
        <w:rPr>
          <w:rFonts w:ascii="Consolas" w:hAnsi="Consolas"/>
          <w:color w:val="000000"/>
          <w:sz w:val="18"/>
        </w:rPr>
        <w:t>│   │       ├── DigitalOutputPage.qml  # ✅</w:t>
        <w:br/>
      </w:r>
      <w:r>
        <w:rPr>
          <w:rFonts w:ascii="Consolas" w:hAnsi="Consolas"/>
          <w:color w:val="000000"/>
          <w:sz w:val="18"/>
        </w:rPr>
        <w:t>│   │       └── SettingsPage.qml  # ✅</w:t>
        <w:br/>
      </w:r>
      <w:r>
        <w:rPr>
          <w:rFonts w:ascii="Consolas" w:hAnsi="Consolas"/>
          <w:color w:val="000000"/>
          <w:sz w:val="18"/>
        </w:rPr>
        <w:t>│   │</w:t>
        <w:br/>
      </w:r>
      <w:r>
        <w:rPr>
          <w:rFonts w:ascii="Consolas" w:hAnsi="Consolas"/>
          <w:color w:val="000000"/>
          <w:sz w:val="18"/>
        </w:rPr>
        <w:t>│   └── test/                  # CLI Test App</w:t>
        <w:br/>
      </w:r>
      <w:r>
        <w:rPr>
          <w:rFonts w:ascii="Consolas" w:hAnsi="Consolas"/>
          <w:color w:val="000000"/>
          <w:sz w:val="18"/>
        </w:rPr>
        <w:t>│       ├── enersion_test.c    # ✅ Test utility</w:t>
        <w:br/>
      </w:r>
      <w:r>
        <w:rPr>
          <w:rFonts w:ascii="Consolas" w:hAnsi="Consolas"/>
          <w:color w:val="000000"/>
          <w:sz w:val="18"/>
        </w:rPr>
        <w:t>│       ├── Makefile</w:t>
        <w:br/>
      </w:r>
      <w:r>
        <w:rPr>
          <w:rFonts w:ascii="Consolas" w:hAnsi="Consolas"/>
          <w:color w:val="000000"/>
          <w:sz w:val="18"/>
        </w:rPr>
        <w:t>│       └── build_and_run.sh</w:t>
        <w:br/>
      </w:r>
      <w:r>
        <w:rPr>
          <w:rFonts w:ascii="Consolas" w:hAnsi="Consolas"/>
          <w:color w:val="000000"/>
          <w:sz w:val="18"/>
        </w:rPr>
        <w:t>│</w:t>
        <w:br/>
      </w:r>
      <w:r>
        <w:rPr>
          <w:rFonts w:ascii="Consolas" w:hAnsi="Consolas"/>
          <w:color w:val="000000"/>
          <w:sz w:val="18"/>
        </w:rPr>
        <w:t>├── tests/                      # Unit Tests</w:t>
        <w:br/>
      </w:r>
      <w:r>
        <w:rPr>
          <w:rFonts w:ascii="Consolas" w:hAnsi="Consolas"/>
          <w:color w:val="000000"/>
          <w:sz w:val="18"/>
        </w:rPr>
        <w:t>│   ├── CMakeLists.txt</w:t>
        <w:br/>
      </w:r>
      <w:r>
        <w:rPr>
          <w:rFonts w:ascii="Consolas" w:hAnsi="Consolas"/>
          <w:color w:val="000000"/>
          <w:sz w:val="18"/>
        </w:rPr>
        <w:t>│   ├── test_protocol.cpp      # ✅ Protocol tests</w:t>
        <w:br/>
      </w:r>
      <w:r>
        <w:rPr>
          <w:rFonts w:ascii="Consolas" w:hAnsi="Consolas"/>
          <w:color w:val="000000"/>
          <w:sz w:val="18"/>
        </w:rPr>
        <w:t>│   └── test_service.cpp       # ✅ Service tests</w:t>
        <w:br/>
      </w:r>
      <w:r>
        <w:rPr>
          <w:rFonts w:ascii="Consolas" w:hAnsi="Consolas"/>
          <w:color w:val="000000"/>
          <w:sz w:val="18"/>
        </w:rPr>
        <w:t>│</w:t>
        <w:br/>
      </w:r>
      <w:r>
        <w:rPr>
          <w:rFonts w:ascii="Consolas" w:hAnsi="Consolas"/>
          <w:color w:val="000000"/>
          <w:sz w:val="18"/>
        </w:rPr>
        <w:t>├── scripts/                    # Utility Scripts</w:t>
        <w:br/>
      </w:r>
      <w:r>
        <w:rPr>
          <w:rFonts w:ascii="Consolas" w:hAnsi="Consolas"/>
          <w:color w:val="000000"/>
          <w:sz w:val="18"/>
        </w:rPr>
        <w:t>│   ├── build.sh</w:t>
        <w:br/>
      </w:r>
      <w:r>
        <w:rPr>
          <w:rFonts w:ascii="Consolas" w:hAnsi="Consolas"/>
          <w:color w:val="000000"/>
          <w:sz w:val="18"/>
        </w:rPr>
        <w:t>│   ├── deploy.sh</w:t>
        <w:br/>
      </w:r>
      <w:r>
        <w:rPr>
          <w:rFonts w:ascii="Consolas" w:hAnsi="Consolas"/>
          <w:color w:val="000000"/>
          <w:sz w:val="18"/>
        </w:rPr>
        <w:t>│   ├── test_rs485_myir.sh     # ✅ RS485 test</w:t>
        <w:br/>
      </w:r>
      <w:r>
        <w:rPr>
          <w:rFonts w:ascii="Consolas" w:hAnsi="Consolas"/>
          <w:color w:val="000000"/>
          <w:sz w:val="18"/>
        </w:rPr>
        <w:t>│   └── run_gui.sh</w:t>
        <w:br/>
      </w:r>
      <w:r>
        <w:rPr>
          <w:rFonts w:ascii="Consolas" w:hAnsi="Consolas"/>
          <w:color w:val="000000"/>
          <w:sz w:val="18"/>
        </w:rPr>
        <w:t>│</w:t>
        <w:br/>
      </w:r>
      <w:r>
        <w:rPr>
          <w:rFonts w:ascii="Consolas" w:hAnsi="Consolas"/>
          <w:color w:val="000000"/>
          <w:sz w:val="18"/>
        </w:rPr>
        <w:t>└── cmake/</w:t>
        <w:br/>
      </w:r>
      <w:r>
        <w:rPr>
          <w:rFonts w:ascii="Consolas" w:hAnsi="Consolas"/>
          <w:color w:val="000000"/>
          <w:sz w:val="18"/>
        </w:rPr>
        <w:t xml:space="preserve">    └── stm32mp257.cmake       # Cross-compile toolchain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Completed Work</w:t>
      </w:r>
    </w:p>
    <w:p>
      <w:pPr>
        <w:pStyle w:val="Heading2"/>
      </w:pPr>
      <w:r>
        <w:t>Phase 1: Infrastructure (Complete)</w:t>
      </w:r>
    </w:p>
    <w:p>
      <w:pPr>
        <w:pStyle w:val="Heading3"/>
      </w:pPr>
      <w:r>
        <w:t>HAL Layer</w:t>
      </w:r>
    </w:p>
    <w:p>
      <w:pPr>
        <w:pStyle w:val="ListBullet"/>
      </w:pPr>
      <w:r>
        <w:t>☑ RS485 serial port abstraction (`rs485_serial.c`)</w:t>
      </w:r>
    </w:p>
    <w:p>
      <w:pPr>
        <w:pStyle w:val="ListBullet"/>
      </w:pPr>
      <w:r>
        <w:t>☑ GPIO direction control (`rs485_gpio.c`)</w:t>
      </w:r>
    </w:p>
    <w:p>
      <w:pPr>
        <w:pStyle w:val="ListBullet"/>
      </w:pPr>
      <w:r>
        <w:t>☑ Error handling and timeout management</w:t>
      </w:r>
    </w:p>
    <w:p>
      <w:pPr>
        <w:pStyle w:val="ListBullet"/>
      </w:pPr>
      <w:r>
        <w:t>☑ Python RS485 module (`hal/rs485.py`)</w:t>
      </w:r>
    </w:p>
    <w:p>
      <w:pPr>
        <w:pStyle w:val="Heading3"/>
      </w:pPr>
      <w:r>
        <w:t>Protocol Layer</w:t>
      </w:r>
    </w:p>
    <w:p>
      <w:pPr>
        <w:pStyle w:val="ListBullet"/>
      </w:pPr>
      <w:r>
        <w:t>☑ CRC-16 calculation (Modbus polynomial)</w:t>
      </w:r>
    </w:p>
    <w:p>
      <w:pPr>
        <w:pStyle w:val="ListBullet"/>
      </w:pPr>
      <w:r>
        <w:t>☑ Packet encoding/decoding</w:t>
      </w:r>
    </w:p>
    <w:p>
      <w:pPr>
        <w:pStyle w:val="ListBullet"/>
      </w:pPr>
      <w:r>
        <w:t>☑ Command definitions (PING, READ_DI, WRITE_DO, etc.)</w:t>
      </w:r>
    </w:p>
    <w:p>
      <w:pPr>
        <w:pStyle w:val="ListBullet"/>
      </w:pPr>
      <w:r>
        <w:t>☑ Python protocol module (`protocol/enersion.py`)</w:t>
      </w:r>
    </w:p>
    <w:p>
      <w:pPr>
        <w:pStyle w:val="Heading2"/>
      </w:pPr>
      <w:r>
        <w:t>Phase 2: Services (Complete)</w:t>
      </w:r>
    </w:p>
    <w:p>
      <w:pPr>
        <w:pStyle w:val="ListBullet"/>
      </w:pPr>
      <w:r>
        <w:t>☑ Device Manager - Connection management</w:t>
      </w:r>
    </w:p>
    <w:p>
      <w:pPr>
        <w:pStyle w:val="ListBullet"/>
      </w:pPr>
      <w:r>
        <w:t>☑ DI Service - Digital input reading</w:t>
      </w:r>
    </w:p>
    <w:p>
      <w:pPr>
        <w:pStyle w:val="ListBullet"/>
      </w:pPr>
      <w:r>
        <w:t>☑ DO Service - Digital output control</w:t>
      </w:r>
    </w:p>
    <w:p>
      <w:pPr>
        <w:pStyle w:val="Heading2"/>
      </w:pPr>
      <w:r>
        <w:t>Phase 3: User Interface (Complete)</w:t>
      </w:r>
    </w:p>
    <w:p>
      <w:pPr>
        <w:pStyle w:val="Heading3"/>
      </w:pPr>
      <w:r>
        <w:t>Web GUI (Python)</w:t>
      </w:r>
    </w:p>
    <w:p>
      <w:pPr>
        <w:pStyle w:val="ListBullet"/>
      </w:pPr>
      <w:r>
        <w:t>☑ Flask web server</w:t>
      </w:r>
    </w:p>
    <w:p>
      <w:pPr>
        <w:pStyle w:val="ListBullet"/>
      </w:pPr>
      <w:r>
        <w:t>☑ Real-time status updates</w:t>
      </w:r>
    </w:p>
    <w:p>
      <w:pPr>
        <w:pStyle w:val="ListBullet"/>
      </w:pPr>
      <w:r>
        <w:t>☑ 64-channel DI display</w:t>
      </w:r>
    </w:p>
    <w:p>
      <w:pPr>
        <w:pStyle w:val="ListBullet"/>
      </w:pPr>
      <w:r>
        <w:t>☑ 64-channel DO control</w:t>
      </w:r>
    </w:p>
    <w:p>
      <w:pPr>
        <w:pStyle w:val="ListBullet"/>
      </w:pPr>
      <w:r>
        <w:t>☑ Modern dark theme</w:t>
      </w:r>
    </w:p>
    <w:p>
      <w:pPr>
        <w:pStyle w:val="ListBullet"/>
      </w:pPr>
      <w:r>
        <w:t>☑ Touch-friendly buttons</w:t>
      </w:r>
    </w:p>
    <w:p>
      <w:pPr>
        <w:pStyle w:val="Heading3"/>
      </w:pPr>
      <w:r>
        <w:t>Qt/QML GUI</w:t>
      </w:r>
    </w:p>
    <w:p>
      <w:pPr>
        <w:pStyle w:val="ListBullet"/>
      </w:pPr>
      <w:r>
        <w:t>☑ Main application structure</w:t>
      </w:r>
    </w:p>
    <w:p>
      <w:pPr>
        <w:pStyle w:val="ListBullet"/>
      </w:pPr>
      <w:r>
        <w:t>☑ Navigation system</w:t>
      </w:r>
    </w:p>
    <w:p>
      <w:pPr>
        <w:pStyle w:val="ListBullet"/>
      </w:pPr>
      <w:r>
        <w:t>☑ Dashboard page</w:t>
      </w:r>
    </w:p>
    <w:p>
      <w:pPr>
        <w:pStyle w:val="ListBullet"/>
      </w:pPr>
      <w:r>
        <w:t>☑ Digital Input page (64 channels)</w:t>
      </w:r>
    </w:p>
    <w:p>
      <w:pPr>
        <w:pStyle w:val="ListBullet"/>
      </w:pPr>
      <w:r>
        <w:t>☑ Digital Output page (64 channels)</w:t>
      </w:r>
    </w:p>
    <w:p>
      <w:pPr>
        <w:pStyle w:val="ListBullet"/>
      </w:pPr>
      <w:r>
        <w:t>☑ Settings page</w:t>
      </w:r>
    </w:p>
    <w:p>
      <w:pPr>
        <w:pStyle w:val="ListBullet"/>
      </w:pPr>
      <w:r>
        <w:t>☑ Modern dark theme with accent colors</w:t>
      </w:r>
    </w:p>
    <w:p>
      <w:pPr>
        <w:pStyle w:val="Heading2"/>
      </w:pPr>
      <w:r>
        <w:t>Phase 4: Testing &amp; Documentation (Complete)</w:t>
      </w:r>
    </w:p>
    <w:p>
      <w:pPr>
        <w:pStyle w:val="ListBullet"/>
      </w:pPr>
      <w:r>
        <w:t>☑ Protocol unit tests</w:t>
      </w:r>
    </w:p>
    <w:p>
      <w:pPr>
        <w:pStyle w:val="ListBullet"/>
      </w:pPr>
      <w:r>
        <w:t>☑ Service unit tests</w:t>
      </w:r>
    </w:p>
    <w:p>
      <w:pPr>
        <w:pStyle w:val="ListBullet"/>
      </w:pPr>
      <w:r>
        <w:t>☑ RS485 test script</w:t>
      </w:r>
    </w:p>
    <w:p>
      <w:pPr>
        <w:pStyle w:val="ListBullet"/>
      </w:pPr>
      <w:r>
        <w:t>☑ README documentation</w:t>
      </w:r>
    </w:p>
    <w:p>
      <w:pPr>
        <w:pStyle w:val="ListBullet"/>
      </w:pPr>
      <w:r>
        <w:t>☑ Connection guide</w:t>
      </w:r>
    </w:p>
    <w:p>
      <w:pPr>
        <w:pStyle w:val="ListBullet"/>
      </w:pPr>
      <w:r>
        <w:t>☑ Hardware documentation</w:t>
      </w:r>
    </w:p>
    <w:p>
      <w:pPr>
        <w:pStyle w:val="ListBullet"/>
      </w:pPr>
      <w:r>
        <w:t>☑ Firmware documentation</w:t>
      </w:r>
    </w:p>
    <w:p>
      <w:pPr>
        <w:pStyle w:val="ListBullet"/>
      </w:pPr>
      <w:r>
        <w:t>☑ Software documentation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Current Status</w:t>
      </w:r>
    </w:p>
    <w:p>
      <w:pPr>
        <w:pStyle w:val="Heading2"/>
      </w:pPr>
      <w:r>
        <w:t>What's Working</w:t>
      </w:r>
    </w:p>
    <w:p>
      <w:pPr>
        <w:pStyle w:val="ListNumber"/>
      </w:pPr>
      <w:r>
        <w:t>**Communication Infrastructure**</w:t>
      </w:r>
    </w:p>
    <w:p>
      <w:pPr>
        <w:pStyle w:val="ListBullet"/>
      </w:pPr>
      <w:r>
        <w:t>RS485 HAL with GPIO direction control</w:t>
      </w:r>
    </w:p>
    <w:p>
      <w:pPr>
        <w:pStyle w:val="ListBullet"/>
      </w:pPr>
      <w:r>
        <w:t>Enersion protocol encoding/decoding</w:t>
      </w:r>
    </w:p>
    <w:p>
      <w:pPr>
        <w:pStyle w:val="ListBullet"/>
      </w:pPr>
      <w:r>
        <w:t>CRC validation</w:t>
      </w:r>
    </w:p>
    <w:p>
      <w:pPr>
        <w:pStyle w:val="ListNumber"/>
      </w:pPr>
      <w:r>
        <w:t>**Python Web Application**</w:t>
      </w:r>
    </w:p>
    <w:p>
      <w:pPr>
        <w:pStyle w:val="ListBullet"/>
      </w:pPr>
      <w:r>
        <w:t>Ready to deploy on MYIR board</w:t>
      </w:r>
    </w:p>
    <w:p>
      <w:pPr>
        <w:pStyle w:val="ListBullet"/>
      </w:pPr>
      <w:r>
        <w:t>Touch-friendly interface</w:t>
      </w:r>
    </w:p>
    <w:p>
      <w:pPr>
        <w:pStyle w:val="ListBullet"/>
      </w:pPr>
      <w:r>
        <w:t>Real-time updates</w:t>
      </w:r>
    </w:p>
    <w:p>
      <w:pPr>
        <w:pStyle w:val="ListNumber"/>
      </w:pPr>
      <w:r>
        <w:t>**Qt/QML Application**</w:t>
      </w:r>
    </w:p>
    <w:p>
      <w:pPr>
        <w:pStyle w:val="ListBullet"/>
      </w:pPr>
      <w:r>
        <w:t>Code complete</w:t>
      </w:r>
    </w:p>
    <w:p>
      <w:pPr>
        <w:pStyle w:val="ListBullet"/>
      </w:pPr>
      <w:r>
        <w:t>Requires compilation on target</w:t>
      </w:r>
    </w:p>
    <w:p>
      <w:pPr>
        <w:pStyle w:val="Heading2"/>
      </w:pPr>
      <w:r>
        <w:t>Pending Deployment</w:t>
      </w:r>
    </w:p>
    <w:p>
      <w:pPr>
        <w:pStyle w:val="NoSpacing"/>
        <w:ind w:left="432"/>
      </w:pPr>
      <w:r>
        <w:rPr>
          <w:rFonts w:ascii="Consolas" w:hAnsi="Consolas"/>
          <w:color w:val="000000"/>
          <w:sz w:val="18"/>
        </w:rPr>
        <w:t># Step 1: Upload files</w:t>
        <w:br/>
      </w:r>
      <w:r>
        <w:rPr>
          <w:rFonts w:ascii="Consolas" w:hAnsi="Consolas"/>
          <w:color w:val="000000"/>
          <w:sz w:val="18"/>
        </w:rPr>
        <w:t>scp -r LinuxApp/python root@192.168.0.10:/home/root/enersion/</w:t>
        <w:br/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t># Step 2: Install dependencies</w:t>
        <w:br/>
      </w:r>
      <w:r>
        <w:rPr>
          <w:rFonts w:ascii="Consolas" w:hAnsi="Consolas"/>
          <w:color w:val="000000"/>
          <w:sz w:val="18"/>
        </w:rPr>
        <w:t>ssh root@192.168.0.10 "pip3 install flask pyserial"</w:t>
        <w:br/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t># Step 3: Run application</w:t>
        <w:br/>
      </w:r>
      <w:r>
        <w:rPr>
          <w:rFonts w:ascii="Consolas" w:hAnsi="Consolas"/>
          <w:color w:val="000000"/>
          <w:sz w:val="18"/>
        </w:rPr>
        <w:t>ssh root@192.168.0.10 "cd /home/root/enersion/python &amp;&amp; python3 web_app.py"</w:t>
        <w:br/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t># Step 4: Access GUI</w:t>
        <w:br/>
      </w:r>
      <w:r>
        <w:rPr>
          <w:rFonts w:ascii="Consolas" w:hAnsi="Consolas"/>
          <w:color w:val="000000"/>
          <w:sz w:val="18"/>
        </w:rPr>
        <w:t># Browser: http://192.168.0.10:8080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Next Steps</w:t>
      </w:r>
    </w:p>
    <w:p>
      <w:pPr>
        <w:pStyle w:val="Heading2"/>
      </w:pPr>
      <w:r>
        <w:t>Immediate Tasks</w:t>
      </w:r>
    </w:p>
    <w:p>
      <w:pPr>
        <w:pStyle w:val="ListNumber"/>
      </w:pPr>
      <w:r>
        <w:t>**Install Python Dependencies on MYIR**</w:t>
      </w:r>
    </w:p>
    <w:p>
      <w:r>
        <w:t>[`]bash</w:t>
      </w:r>
    </w:p>
    <w:p>
      <w:r>
        <w:t>pip3 install flask pyserial</w:t>
      </w:r>
    </w:p>
    <w:p>
      <w:r>
        <w:t>[`]</w:t>
      </w:r>
    </w:p>
    <w:p>
      <w:pPr>
        <w:pStyle w:val="ListNumber"/>
      </w:pPr>
      <w:r>
        <w:t>**Test RS485 Communication**</w:t>
      </w:r>
    </w:p>
    <w:p>
      <w:r>
        <w:t>[`]bash</w:t>
      </w:r>
    </w:p>
    <w:p>
      <w:r>
        <w:t>./scripts/test_rs485_myir.sh rx</w:t>
      </w:r>
    </w:p>
    <w:p>
      <w:r>
        <w:t>[`]</w:t>
      </w:r>
    </w:p>
    <w:p>
      <w:pPr>
        <w:pStyle w:val="ListNumber"/>
      </w:pPr>
      <w:r>
        <w:t>**Run Web Application**</w:t>
      </w:r>
    </w:p>
    <w:p>
      <w:r>
        <w:t>[`]bash</w:t>
      </w:r>
    </w:p>
    <w:p>
      <w:r>
        <w:t>python3 web_app.py</w:t>
      </w:r>
    </w:p>
    <w:p>
      <w:r>
        <w:t>[`]</w:t>
      </w:r>
    </w:p>
    <w:p>
      <w:pPr>
        <w:pStyle w:val="ListNumber"/>
      </w:pPr>
      <w:r>
        <w:t>**Verify DI/DO Communication**</w:t>
      </w:r>
    </w:p>
    <w:p>
      <w:pPr>
        <w:pStyle w:val="ListBullet"/>
      </w:pPr>
      <w:r>
        <w:t>Open browser to http://192.168.0.10:8080</w:t>
      </w:r>
    </w:p>
    <w:p>
      <w:pPr>
        <w:pStyle w:val="ListBullet"/>
      </w:pPr>
      <w:r>
        <w:t>Check connection status indicators</w:t>
      </w:r>
    </w:p>
    <w:p>
      <w:pPr>
        <w:pStyle w:val="ListBullet"/>
      </w:pPr>
      <w:r>
        <w:t>Test DI readings</w:t>
      </w:r>
    </w:p>
    <w:p>
      <w:pPr>
        <w:pStyle w:val="ListBullet"/>
      </w:pPr>
      <w:r>
        <w:t>Test DO control</w:t>
      </w:r>
    </w:p>
    <w:p>
      <w:pPr>
        <w:pStyle w:val="Heading2"/>
      </w:pPr>
      <w:r>
        <w:t>Future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Analog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4-20mA analog input reading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Auto-start Service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Systemd service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Logging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Historical data storage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Alarms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Threshold-based alerts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Turkish/English UI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User Auth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Login/password protection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Known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Workaround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tkinter not available on MYIR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Using Flask web UI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Qt build requires SDK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Open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Build on target board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Testing Checklist</w:t>
      </w:r>
    </w:p>
    <w:p>
      <w:pPr>
        <w:pStyle w:val="Heading2"/>
      </w:pPr>
      <w:r>
        <w:t>Hardware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Ping MYIR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`ping 192.168.0.10`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Response OK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SSH Connection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`ssh root@192.168.0.10`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Login success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Serial 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`ls /dev/ttySTM9`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exists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GPIO Export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`cat /sys/class/gpio/gpio138/value`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0 or 1</w:t>
            </w:r>
          </w:p>
        </w:tc>
      </w:tr>
    </w:tbl>
    <w:p/>
    <w:p>
      <w:pPr>
        <w:pStyle w:val="Heading2"/>
      </w:pPr>
      <w:r>
        <w:t>Software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Protocol CRC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unit tests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pass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Ping DI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`./enersion_test ping 0x02`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Ping 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`./enersion_test ping 0x03`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Response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Read DI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`./enersion_test read di`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8 bytes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Write 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`./enersion_test write do`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ACK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Reference Information</w:t>
      </w:r>
    </w:p>
    <w:p>
      <w:pPr>
        <w:pStyle w:val="Heading2"/>
      </w:pPr>
      <w:r>
        <w:t>Device Addresses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Address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0x00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Broadcast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devices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0x01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CTRL_420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Analog inputs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0x02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CTRL_DIO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Digital inputs</w:t>
            </w:r>
          </w:p>
        </w:tc>
      </w:tr>
      <w:tr>
        <w:tc>
          <w:tcPr>
            <w:tcW w:type="dxa" w:w="2880"/>
            <w:shd w:fill="F0F0F0"/>
          </w:tcPr>
          <w:p>
            <w:r>
              <w:rPr>
                <w:sz w:val="20"/>
              </w:rPr>
              <w:t>0x03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CTRL_OUT</w:t>
            </w:r>
          </w:p>
        </w:tc>
        <w:tc>
          <w:tcPr>
            <w:tcW w:type="dxa" w:w="2880"/>
            <w:shd w:fill="F0F0F0"/>
          </w:tcPr>
          <w:p>
            <w:r>
              <w:rPr>
                <w:sz w:val="20"/>
              </w:rPr>
              <w:t>Digital outputs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0x10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Linux HMI</w:t>
            </w:r>
          </w:p>
        </w:tc>
      </w:tr>
    </w:tbl>
    <w:p/>
    <w:p>
      <w:pPr>
        <w:pStyle w:val="Heading2"/>
      </w:pPr>
      <w:r>
        <w:t>RS485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/dev/ttySTM9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sz w:val="20"/>
              </w:rPr>
              <w:t>Baud Rate</w:t>
            </w:r>
          </w:p>
        </w:tc>
        <w:tc>
          <w:tcPr>
            <w:tcW w:type="dxa" w:w="4320"/>
            <w:shd w:fill="F0F0F0"/>
          </w:tcPr>
          <w:p>
            <w:r>
              <w:rPr>
                <w:sz w:val="20"/>
              </w:rPr>
              <w:t>115200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Bits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sz w:val="20"/>
              </w:rPr>
              <w:t>Parity</w:t>
            </w:r>
          </w:p>
        </w:tc>
        <w:tc>
          <w:tcPr>
            <w:tcW w:type="dxa" w:w="4320"/>
            <w:shd w:fill="F0F0F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Stop Bits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sz w:val="20"/>
              </w:rPr>
              <w:t>GPIO</w:t>
            </w:r>
          </w:p>
        </w:tc>
        <w:tc>
          <w:tcPr>
            <w:tcW w:type="dxa" w:w="4320"/>
            <w:shd w:fill="F0F0F0"/>
          </w:tcPr>
          <w:p>
            <w:r>
              <w:rPr>
                <w:sz w:val="20"/>
              </w:rPr>
              <w:t>138 (PI10)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Project Timeline</w:t>
      </w:r>
    </w:p>
    <w:p>
      <w:pPr>
        <w:pStyle w:val="NoSpacing"/>
        <w:ind w:left="432"/>
      </w:pPr>
      <w:r>
        <w:rPr>
          <w:rFonts w:ascii="Consolas" w:hAnsi="Consolas"/>
          <w:color w:val="000000"/>
          <w:sz w:val="18"/>
        </w:rPr>
        <w:t>Week 1: Infrastructure ████████████████████ 100%</w:t>
        <w:br/>
      </w:r>
      <w:r>
        <w:rPr>
          <w:rFonts w:ascii="Consolas" w:hAnsi="Consolas"/>
          <w:color w:val="000000"/>
          <w:sz w:val="18"/>
        </w:rPr>
        <w:t>Week 2: Services       ████████████████████ 100%</w:t>
        <w:br/>
      </w:r>
      <w:r>
        <w:rPr>
          <w:rFonts w:ascii="Consolas" w:hAnsi="Consolas"/>
          <w:color w:val="000000"/>
          <w:sz w:val="18"/>
        </w:rPr>
        <w:t>Week 3: UI Development ████████████████████ 100%</w:t>
        <w:br/>
      </w:r>
      <w:r>
        <w:rPr>
          <w:rFonts w:ascii="Consolas" w:hAnsi="Consolas"/>
          <w:color w:val="000000"/>
          <w:sz w:val="18"/>
        </w:rPr>
        <w:t>Week 4: Testing        ████████████░░░░░░░░  60%</w:t>
        <w:br/>
      </w:r>
      <w:r>
        <w:rPr>
          <w:rFonts w:ascii="Consolas" w:hAnsi="Consolas"/>
          <w:color w:val="000000"/>
          <w:sz w:val="18"/>
        </w:rPr>
        <w:t>Week 5: Deployment     ░░░░░░░░░░░░░░░░░░░░   0%</w:t>
        <w:br/>
      </w:r>
      <w:r>
        <w:rPr>
          <w:rFonts w:ascii="Consolas" w:hAnsi="Consolas"/>
          <w:color w:val="000000"/>
          <w:sz w:val="18"/>
        </w:rPr>
        <w:t xml:space="preserve">        ─────────────────────────────────────────</w:t>
        <w:br/>
      </w:r>
      <w:r>
        <w:rPr>
          <w:rFonts w:ascii="Consolas" w:hAnsi="Consolas"/>
          <w:color w:val="000000"/>
          <w:sz w:val="18"/>
        </w:rPr>
        <w:t>Overall Progress:      ████████████████░░░░  80%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Change Log</w:t>
      </w:r>
    </w:p>
    <w:p>
      <w:pPr>
        <w:pStyle w:val="Heading2"/>
      </w:pPr>
      <w:r>
        <w:t>Version 2.0 (December 16, 2024)</w:t>
      </w:r>
    </w:p>
    <w:p>
      <w:pPr>
        <w:pStyle w:val="ListBullet"/>
      </w:pPr>
      <w:r>
        <w:t>Added comprehensive project documentation</w:t>
      </w:r>
    </w:p>
    <w:p>
      <w:pPr>
        <w:pStyle w:val="ListBullet"/>
      </w:pPr>
      <w:r>
        <w:t>Created Hardware, Firmware, Software docs</w:t>
      </w:r>
    </w:p>
    <w:p>
      <w:pPr>
        <w:pStyle w:val="ListBullet"/>
      </w:pPr>
      <w:r>
        <w:t>Updated root README.md</w:t>
      </w:r>
    </w:p>
    <w:p>
      <w:pPr>
        <w:pStyle w:val="ListBullet"/>
      </w:pPr>
      <w:r>
        <w:t>Organized docs folder structure</w:t>
      </w:r>
    </w:p>
    <w:p>
      <w:pPr>
        <w:pStyle w:val="Heading2"/>
      </w:pPr>
      <w:r>
        <w:t>Version 1.0 (December 15, 2024)</w:t>
      </w:r>
    </w:p>
    <w:p>
      <w:pPr>
        <w:pStyle w:val="ListBullet"/>
      </w:pPr>
      <w:r>
        <w:t>Initial release</w:t>
      </w:r>
    </w:p>
    <w:p>
      <w:pPr>
        <w:pStyle w:val="ListBullet"/>
      </w:pPr>
      <w:r>
        <w:t>HAL layer complete</w:t>
      </w:r>
    </w:p>
    <w:p>
      <w:pPr>
        <w:pStyle w:val="ListBullet"/>
      </w:pPr>
      <w:r>
        <w:t>Protocol layer complete</w:t>
      </w:r>
    </w:p>
    <w:p>
      <w:pPr>
        <w:pStyle w:val="ListBullet"/>
      </w:pPr>
      <w:r>
        <w:t>Web GUI ready</w:t>
      </w:r>
    </w:p>
    <w:p>
      <w:pPr>
        <w:pStyle w:val="ListBullet"/>
      </w:pPr>
      <w:r>
        <w:t>Qt/QML code complete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*End of Document*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Enersion Linux Application - Project Status</dc:title>
  <dc:subject>Project Status Report</dc:subject>
  <dc:creator>Enersion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